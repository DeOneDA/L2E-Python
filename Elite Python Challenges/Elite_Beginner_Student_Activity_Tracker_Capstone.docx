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755"/>
          <w:sz w:val="50"/>
        </w:rPr>
        <w:t>ELITE BEGINNER CAPSTONE</w:t>
      </w:r>
    </w:p>
    <w:p>
      <w:pPr>
        <w:jc w:val="center"/>
      </w:pPr>
      <w:r>
        <w:rPr>
          <w:i/>
          <w:color w:val="5A6473"/>
          <w:sz w:val="22"/>
        </w:rPr>
        <w:t>Student Activity Tracker | One Python program using four connected concepts</w:t>
      </w:r>
    </w:p>
    <w:p/>
    <w:p>
      <w:pPr>
        <w:pStyle w:val="Heading1"/>
      </w:pPr>
      <w:r>
        <w:t>Purpose</w:t>
      </w:r>
    </w:p>
    <w:p>
      <w:r>
        <w:t>Build a small but complete Python program. This project connects dictionaries (hash maps), recursion, decorators, testing, and Big O analysis in a single practical task. The aim is not to force every concept into every function; it is to use each concept where it makes sense and explain the design.</w:t>
      </w:r>
    </w:p>
    <w:p>
      <w:pPr>
        <w:pStyle w:val="Heading1"/>
      </w:pPr>
      <w:r>
        <w:t>Project scenario</w:t>
      </w:r>
    </w:p>
    <w:p>
      <w:r>
        <w:t>A school records activities completed by students. Each record is a tuple containing a student ID and an activity name. Your program must summarize the records, answer a recursive counting query, and track how often the main analysis function is called.</w:t>
      </w:r>
    </w:p>
    <w:p>
      <w:pPr>
        <w:spacing w:before="60" w:after="140"/>
        <w:ind w:left="360" w:right="216"/>
        <w:shd w:fill="F1F4F8"/>
      </w:pPr>
      <w:r>
        <w:rPr>
          <w:rFonts w:ascii="Consolas" w:hAnsi="Consolas"/>
          <w:sz w:val="18"/>
        </w:rPr>
        <w:t>records = [</w:t>
        <w:br/>
        <w:t xml:space="preserve">    ("ST01", "Python"),</w:t>
        <w:br/>
        <w:t xml:space="preserve">    ("ST02", "HTML"),</w:t>
        <w:br/>
        <w:t xml:space="preserve">    ("ST01", "Python"),</w:t>
        <w:br/>
        <w:t xml:space="preserve">    ("ST03", "CSS"),</w:t>
        <w:br/>
        <w:t xml:space="preserve">    ("ST02", "HTML"),</w:t>
        <w:br/>
        <w:t xml:space="preserve">    ("ST01", "JavaScript"),</w:t>
        <w:br/>
        <w:t xml:space="preserve">    ("ST03", "CSS"),</w:t>
        <w:br/>
        <w:t xml:space="preserve">    ("ST01", "Python"),</w:t>
        <w:br/>
        <w:t>]</w:t>
      </w:r>
    </w:p>
    <w:p>
      <w:pPr>
        <w:pStyle w:val="Heading1"/>
      </w:pPr>
      <w:r>
        <w:t>What you will practice</w:t>
      </w:r>
    </w:p>
    <w:p>
      <w:pPr>
        <w:pStyle w:val="ListBullet"/>
      </w:pPr>
      <w:r>
        <w:t>Lists and tuples: read structured records.</w:t>
      </w:r>
    </w:p>
    <w:p>
      <w:pPr>
        <w:pStyle w:val="ListBullet"/>
      </w:pPr>
      <w:r>
        <w:t>Dictionaries: count students and activities using hash maps.</w:t>
      </w:r>
    </w:p>
    <w:p>
      <w:pPr>
        <w:pStyle w:val="ListBullet"/>
      </w:pPr>
      <w:r>
        <w:t>Functions and conditionals: split the work into clear responsibilities.</w:t>
      </w:r>
    </w:p>
    <w:p>
      <w:pPr>
        <w:pStyle w:val="ListBullet"/>
      </w:pPr>
      <w:r>
        <w:t>Recursion: count one student's records without a loop.</w:t>
      </w:r>
    </w:p>
    <w:p>
      <w:pPr>
        <w:pStyle w:val="ListBullet"/>
      </w:pPr>
      <w:r>
        <w:t>Decorators: add a persistent call counter without rewriting the analysis logic.</w:t>
      </w:r>
    </w:p>
    <w:p>
      <w:pPr>
        <w:pStyle w:val="ListBullet"/>
      </w:pPr>
      <w:r>
        <w:t>Testing: handle empty input, unknown IDs, repeated data, and ties.</w:t>
      </w:r>
    </w:p>
    <w:p>
      <w:pPr>
        <w:pStyle w:val="ListBullet"/>
      </w:pPr>
      <w:r>
        <w:t>Big O: explain the cost of the code you actually wrote.</w:t>
      </w:r>
    </w:p>
    <w:p>
      <w:pPr>
        <w:pStyle w:val="Heading1"/>
      </w:pPr>
      <w:r>
        <w:t>QUEST 1 — Design before coding (10 marks)</w:t>
      </w:r>
    </w:p>
    <w:p>
      <w:r>
        <w:rPr>
          <w:b/>
        </w:rPr>
        <w:t xml:space="preserve">A. Plan: </w:t>
      </w:r>
      <w:r>
        <w:t>Write the names of the functions you intend to create and what each function is responsible for.</w:t>
      </w:r>
    </w:p>
    <w:p>
      <w:r>
        <w:rPr>
          <w:b/>
        </w:rPr>
        <w:t xml:space="preserve">B. Data structures: </w:t>
      </w:r>
      <w:r>
        <w:t>Explain why a dictionary is suitable for counting student IDs and activity names. What does each dictionary key represent, and what does its value represent?</w:t>
      </w:r>
    </w:p>
    <w:p>
      <w:r>
        <w:rPr>
          <w:b/>
        </w:rPr>
        <w:t xml:space="preserve">C. Output shape: </w:t>
      </w:r>
      <w:r>
        <w:t>Decide what analyze_records(records) will return. Document the keys or structure so another programmer can use it.</w:t>
      </w:r>
    </w:p>
    <w:p>
      <w:r>
        <w:t>Design space: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QUEST 2 — Build the analysis engine (25 marks)</w:t>
      </w:r>
    </w:p>
    <w:p>
      <w:r>
        <w:t>Implement analyze_records(records). It must return:</w:t>
      </w:r>
    </w:p>
    <w:p>
      <w:pPr>
        <w:pStyle w:val="ListBullet"/>
      </w:pPr>
      <w:r>
        <w:t>A dictionary mapping each student ID to the number of records for that student.</w:t>
      </w:r>
    </w:p>
    <w:p>
      <w:pPr>
        <w:pStyle w:val="ListBullet"/>
      </w:pPr>
      <w:r>
        <w:t>A dictionary mapping each activity name to the number of times that activity appears.</w:t>
      </w:r>
    </w:p>
    <w:p>
      <w:pPr>
        <w:pStyle w:val="ListBullet"/>
      </w:pPr>
      <w:r>
        <w:t>The ID of the student with the most records, or None when there are no records.</w:t>
      </w:r>
    </w:p>
    <w:p>
      <w:r>
        <w:t>Rules:</w:t>
      </w:r>
    </w:p>
    <w:p>
      <w:pPr>
        <w:pStyle w:val="ListBullet"/>
      </w:pPr>
      <w:r>
        <w:t>Use dictionaries as hash maps. Do not use collections.Counter.</w:t>
      </w:r>
    </w:p>
    <w:p>
      <w:pPr>
        <w:pStyle w:val="ListBullet"/>
      </w:pPr>
      <w:r>
        <w:t>Handle an empty records list without crashing.</w:t>
      </w:r>
    </w:p>
    <w:p>
      <w:pPr>
        <w:pStyle w:val="ListBullet"/>
      </w:pPr>
      <w:r>
        <w:t>If students tie for the highest count, choose the lexicographically smallest student ID and document that rule.</w:t>
      </w:r>
    </w:p>
    <w:p>
      <w:pPr>
        <w:pStyle w:val="ListBullet"/>
      </w:pPr>
      <w:r>
        <w:t>Keep the function readable; use descriptive variable names.</w:t>
      </w:r>
    </w:p>
    <w:p>
      <w:r>
        <w:t>Expected result for the sample data:</w:t>
      </w:r>
    </w:p>
    <w:p>
      <w:pPr>
        <w:spacing w:before="60" w:after="140"/>
        <w:ind w:left="360" w:right="216"/>
        <w:shd w:fill="F1F4F8"/>
      </w:pPr>
      <w:r>
        <w:rPr>
          <w:rFonts w:ascii="Consolas" w:hAnsi="Consolas"/>
          <w:sz w:val="18"/>
        </w:rPr>
        <w:t>student_counts = {</w:t>
        <w:br/>
        <w:t xml:space="preserve">    "ST01": 4,</w:t>
        <w:br/>
        <w:t xml:space="preserve">    "ST02": 2,</w:t>
        <w:br/>
        <w:t xml:space="preserve">    "ST03": 2</w:t>
        <w:br/>
        <w:t>}</w:t>
        <w:br/>
        <w:t>activity_counts = {</w:t>
        <w:br/>
        <w:t xml:space="preserve">    "Python": 3,</w:t>
        <w:br/>
        <w:t xml:space="preserve">    "HTML": 2,</w:t>
        <w:br/>
        <w:t xml:space="preserve">    "CSS": 2,</w:t>
        <w:br/>
        <w:t xml:space="preserve">    "JavaScript": 1</w:t>
        <w:br/>
        <w:t>}</w:t>
        <w:br/>
        <w:t xml:space="preserve">most_active_student = "ST01" </w:t>
      </w:r>
    </w:p>
    <w:p>
      <w:r>
        <w:t>Important: Your returned structure can differ from the display above, but it must contain all three required results and be clearly documented.</w:t>
      </w:r>
    </w:p>
    <w:p>
      <w:r>
        <w:rPr>
          <w:b/>
        </w:rPr>
        <w:t xml:space="preserve">Explain: </w:t>
      </w:r>
      <w:r>
        <w:t>How does the dictionary update work when a key is seen for the first time versus when it appears again?</w:t>
      </w:r>
    </w:p>
    <w:p>
      <w:pPr>
        <w:pStyle w:val="Heading1"/>
      </w:pPr>
      <w:r>
        <w:t>QUEST 3 — Add recursion (20 marks)</w:t>
      </w:r>
    </w:p>
    <w:p>
      <w:r>
        <w:t>Implement count_student_records(records, student_id) recursively.</w:t>
      </w:r>
    </w:p>
    <w:p>
      <w:r>
        <w:t>Requirements:</w:t>
      </w:r>
    </w:p>
    <w:p>
      <w:pPr>
        <w:pStyle w:val="ListBullet"/>
      </w:pPr>
      <w:r>
        <w:t>Do not use for or while loops inside this function.</w:t>
      </w:r>
    </w:p>
    <w:p>
      <w:pPr>
        <w:pStyle w:val="ListBullet"/>
      </w:pPr>
      <w:r>
        <w:t>Do not use sum(), list.count(), or comprehensions.</w:t>
      </w:r>
    </w:p>
    <w:p>
      <w:pPr>
        <w:pStyle w:val="ListBullet"/>
      </w:pPr>
      <w:r>
        <w:t>Return 0 when the records list is empty.</w:t>
      </w:r>
    </w:p>
    <w:p>
      <w:pPr>
        <w:pStyle w:val="ListBullet"/>
      </w:pPr>
      <w:r>
        <w:t>Count every record whose student ID matches student_id.</w:t>
      </w:r>
    </w:p>
    <w:p>
      <w:pPr>
        <w:pStyle w:val="ListBullet"/>
      </w:pPr>
      <w:r>
        <w:t>Do not modify the original records list.</w:t>
      </w:r>
    </w:p>
    <w:p>
      <w:r>
        <w:t>Expected examples:</w:t>
      </w:r>
    </w:p>
    <w:p>
      <w:pPr>
        <w:spacing w:before="60" w:after="140"/>
        <w:ind w:left="360" w:right="216"/>
        <w:shd w:fill="F1F4F8"/>
      </w:pPr>
      <w:r>
        <w:rPr>
          <w:rFonts w:ascii="Consolas" w:hAnsi="Consolas"/>
          <w:sz w:val="18"/>
        </w:rPr>
        <w:t>count_student_records(records, "ST01")  # 4</w:t>
        <w:br/>
        <w:t>count_student_records(records, "ST02")  # 2</w:t>
        <w:br/>
        <w:t>count_student_records(records, "ST99")  # 0</w:t>
        <w:br/>
        <w:t>count_student_records([], "ST01")      # 0</w:t>
      </w:r>
    </w:p>
    <w:p>
      <w:r>
        <w:rPr>
          <w:b/>
        </w:rPr>
        <w:t xml:space="preserve">Explain your recursion: </w:t>
      </w:r>
      <w:r>
        <w:t>Identify the base case, the recursive step, and how the problem gets smaller on each call. What resource limit could affect this function on a very large list?</w:t>
      </w:r>
    </w:p>
    <w:p>
      <w:r>
        <w:t>Hint, not a solution: One possible approach is to inspect the first record, contribute either 1 or 0, and recursively process the remaining records.</w:t>
      </w:r>
    </w:p>
    <w:p>
      <w:pPr>
        <w:pStyle w:val="Heading1"/>
      </w:pPr>
      <w:r>
        <w:t>QUEST 4 — Add a decorator (20 marks)</w:t>
      </w:r>
    </w:p>
    <w:p>
      <w:r>
        <w:t>Implement a decorator named track_calls and apply it to analyze_records.</w:t>
      </w:r>
    </w:p>
    <w:p>
      <w:r>
        <w:t>The decorator must:</w:t>
      </w:r>
    </w:p>
    <w:p>
      <w:pPr>
        <w:pStyle w:val="ListBullet"/>
      </w:pPr>
      <w:r>
        <w:t>Increment a persistent counter each time the decorated function is called.</w:t>
      </w:r>
    </w:p>
    <w:p>
      <w:pPr>
        <w:pStyle w:val="ListBullet"/>
      </w:pPr>
      <w:r>
        <w:t>Work with positional and keyword arguments.</w:t>
      </w:r>
    </w:p>
    <w:p>
      <w:pPr>
        <w:pStyle w:val="ListBullet"/>
      </w:pPr>
      <w:r>
        <w:t>Return the original function's result unchanged.</w:t>
      </w:r>
    </w:p>
    <w:p>
      <w:pPr>
        <w:pStyle w:val="ListBullet"/>
      </w:pPr>
      <w:r>
        <w:t>Make the current count accessible or print it clearly.</w:t>
      </w:r>
    </w:p>
    <w:p>
      <w:pPr>
        <w:pStyle w:val="ListBullet"/>
      </w:pPr>
      <w:r>
        <w:t>Keep the counter across separate calls.</w:t>
      </w:r>
    </w:p>
    <w:p>
      <w:r>
        <w:rPr>
          <w:b/>
        </w:rPr>
        <w:t xml:space="preserve">Demonstrate: </w:t>
      </w:r>
      <w:r>
        <w:t>Call analyze_records three times. Show the output or accessible counter after each call, and prove the final count is 3.</w:t>
      </w:r>
    </w:p>
    <w:p>
      <w:r>
        <w:rPr>
          <w:b/>
        </w:rPr>
        <w:t xml:space="preserve">Explain: </w:t>
      </w:r>
      <w:r>
        <w:t>What does the wrapper add? Why must it return the result? What would break if the wrapper forgot to return anything?</w:t>
      </w:r>
    </w:p>
    <w:p>
      <w:r>
        <w:t>Optional quality improvement: use functools.wraps to preserve useful function metadata. This is optional unless your instructor requires it.</w:t>
      </w:r>
    </w:p>
    <w:p>
      <w:pPr>
        <w:pStyle w:val="Heading1"/>
      </w:pPr>
      <w:r>
        <w:t>QUEST 5 — Test like an engineer (15 marks)</w:t>
      </w:r>
    </w:p>
    <w:p>
      <w:r>
        <w:t>Write at least six tests. Do not only test the sample data.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Expected behavior</w:t>
            </w:r>
          </w:p>
        </w:tc>
        <w:tc>
          <w:tcPr>
            <w:tcW w:type="dxa" w:w="3312"/>
          </w:tcPr>
          <w:p>
            <w:r>
              <w:t>Your result</w:t>
            </w:r>
          </w:p>
        </w:tc>
      </w:tr>
      <w:tr>
        <w:tc>
          <w:tcPr>
            <w:tcW w:type="dxa" w:w="3312"/>
          </w:tcPr>
          <w:p>
            <w:r>
              <w:t>Empty records</w:t>
            </w:r>
          </w:p>
        </w:tc>
        <w:tc>
          <w:tcPr>
            <w:tcW w:type="dxa" w:w="3312"/>
          </w:tcPr>
          <w:p>
            <w:r>
              <w:t>Both count dictionaries empty; most active is None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One record</w:t>
            </w:r>
          </w:p>
        </w:tc>
        <w:tc>
          <w:tcPr>
            <w:tcW w:type="dxa" w:w="3312"/>
          </w:tcPr>
          <w:p>
            <w:r>
              <w:t>Student and activity counts are 1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Repeated student/activity</w:t>
            </w:r>
          </w:p>
        </w:tc>
        <w:tc>
          <w:tcPr>
            <w:tcW w:type="dxa" w:w="3312"/>
          </w:tcPr>
          <w:p>
            <w:r>
              <w:t>Counts reflect every occurrence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Unknown student ID</w:t>
            </w:r>
          </w:p>
        </w:tc>
        <w:tc>
          <w:tcPr>
            <w:tcW w:type="dxa" w:w="3312"/>
          </w:tcPr>
          <w:p>
            <w:r>
              <w:t>Recursive count returns 0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Tied student counts</w:t>
            </w:r>
          </w:p>
        </w:tc>
        <w:tc>
          <w:tcPr>
            <w:tcW w:type="dxa" w:w="3312"/>
          </w:tcPr>
          <w:p>
            <w:r>
              <w:t>Lexicographically smallest ID wins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Three analysis calls</w:t>
            </w:r>
          </w:p>
        </w:tc>
        <w:tc>
          <w:tcPr>
            <w:tcW w:type="dxa" w:w="3312"/>
          </w:tcPr>
          <w:p>
            <w:r>
              <w:t>Decorator counter ends at 3</w:t>
            </w:r>
          </w:p>
        </w:tc>
        <w:tc>
          <w:tcPr>
            <w:tcW w:type="dxa" w:w="3312"/>
          </w:tcPr>
          <w:p>
            <w:r/>
          </w:p>
        </w:tc>
      </w:tr>
    </w:tbl>
    <w:p>
      <w:r>
        <w:rPr>
          <w:b/>
        </w:rPr>
        <w:t xml:space="preserve">Add your own tests: </w:t>
      </w:r>
      <w:r>
        <w:t>Include at least one test that would have failed in an earlier version of your code.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</w:pPr>
      <w:r>
        <w:t>QUEST 6 — Defend your Big O analysis (10 marks)</w:t>
      </w:r>
    </w:p>
    <w:p>
      <w:r>
        <w:rPr>
          <w:b/>
        </w:rPr>
        <w:t xml:space="preserve">A. Main analyzer: </w:t>
      </w:r>
      <w:r>
        <w:t>State expected time complexity in terms of n records and explain which operations are performed for each record.</w:t>
      </w:r>
    </w:p>
    <w:p>
      <w:r>
        <w:rPr>
          <w:b/>
        </w:rPr>
        <w:t xml:space="preserve">B. Extra space: </w:t>
      </w:r>
      <w:r>
        <w:t>Explain how the number of unique student IDs and activity names affects memory use.</w:t>
      </w:r>
    </w:p>
    <w:p>
      <w:r>
        <w:rPr>
          <w:b/>
        </w:rPr>
        <w:t xml:space="preserve">C. Recursive counter: </w:t>
      </w:r>
      <w:r>
        <w:t>State its time complexity and auxiliary space complexity. Explain why the recursive calls use additional stack space.</w:t>
      </w:r>
    </w:p>
    <w:p>
      <w:r>
        <w:rPr>
          <w:b/>
        </w:rPr>
        <w:t xml:space="preserve">D. Hash map caveat: </w:t>
      </w:r>
      <w:r>
        <w:t>Explain why dictionary operations are usually expected O(1), not guaranteed O(1) in every possible case, and what severe collision behavior can do.</w:t>
      </w:r>
    </w:p>
    <w:p>
      <w:r>
        <w:t>Your explanation must match your implementation. If you use an extra sorting step to find the most active student, include its cost in your analysis.</w:t>
      </w:r>
    </w:p>
    <w:p>
      <w:pPr>
        <w:pStyle w:val="Heading1"/>
      </w:pPr>
      <w:r>
        <w:t>Submission checklist</w:t>
      </w:r>
    </w:p>
    <w:p>
      <w:r>
        <w:t>☐ One complete, runnable .py file.</w:t>
      </w:r>
    </w:p>
    <w:p>
      <w:r>
        <w:t>☐ No manual edits required between tests.</w:t>
      </w:r>
    </w:p>
    <w:p>
      <w:r>
        <w:t>☐ At least six tests with expected outcomes.</w:t>
      </w:r>
    </w:p>
    <w:p>
      <w:r>
        <w:t>☐ A short explanation of the dictionary-based counts.</w:t>
      </w:r>
    </w:p>
    <w:p>
      <w:r>
        <w:t>☐ A trace or explanation of the recursive function.</w:t>
      </w:r>
    </w:p>
    <w:p>
      <w:r>
        <w:t>☐ A clear explanation of the decorator and its persistent counter.</w:t>
      </w:r>
    </w:p>
    <w:p>
      <w:r>
        <w:t>☐ A Big O analysis of the actual implementation.</w:t>
      </w:r>
    </w:p>
    <w:p>
      <w:r>
        <w:t>☐ A documented tie-breaking rule.</w:t>
      </w:r>
    </w:p>
    <w:p>
      <w:pPr>
        <w:pStyle w:val="Heading1"/>
      </w:pPr>
      <w:r>
        <w:t>Final reflection</w:t>
      </w:r>
    </w:p>
    <w:p>
      <w:r>
        <w:t>The part I had to think hardest about was…</w:t>
        <w:br/>
        <w:t>____________________________________________________________________________</w:t>
      </w:r>
    </w:p>
    <w:p>
      <w:r>
        <w:t>A Python behavior I understand better now is…</w:t>
        <w:br/>
        <w:t>____________________________________________________________________________</w:t>
      </w:r>
    </w:p>
    <w:p>
      <w:r>
        <w:t>A bug I found and how I fixed it…</w:t>
        <w:br/>
        <w:t>____________________________________________________________________________</w:t>
      </w:r>
    </w:p>
    <w:p>
      <w:r>
        <w:t>If the records grew to one million entries, I would reconsider…</w:t>
        <w:br/>
        <w:t>____________________________________________________________________________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7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7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75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